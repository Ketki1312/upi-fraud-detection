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Adaptive, Explainable and Multilingual AI System for Detecting UPI Fraud and Financial Scams</w:t>
      </w:r>
    </w:p>
    <w:p>
      <w:pPr>
        <w:jc w:val="center"/>
      </w:pPr>
      <w:r>
        <w:rPr>
          <w:i/>
          <w:sz w:val="20"/>
        </w:rPr>
        <w:t>Complete implementation specification for Z.ai</w:t>
      </w:r>
    </w:p>
    <w:p>
      <w:r>
        <w:t>MASTER DEVELOPMENT INSTRUCTIONS FOR Z.AI</w:t>
      </w:r>
    </w:p>
    <w:p>
      <w:r>
        <w:t>Purpose: Give Z.ai one complete, strict specification for building the full academic project — ML/NLP + XAI + concept drift + adaptive learning + PostgreSQL + FastAPI + React — rather than a frontend prototype.</w:t>
      </w:r>
    </w:p>
    <w:p>
      <w:r>
        <w:t>Source basis: Project synopsis and project presentation supplied by the user. The synopsis is the primary functional specification.</w:t>
      </w:r>
    </w:p>
    <w:p>
      <w:pPr>
        <w:pStyle w:val="Heading1"/>
      </w:pPr>
      <w:r>
        <w:t>1. PRIMARY SOURCE OF TRUTH</w:t>
      </w:r>
    </w:p>
    <w:p>
      <w:r>
        <w:t>Study the supplied project synopsis carefully before writing implementation code. Treat it as the primary functional specification.</w:t>
      </w:r>
    </w:p>
    <w:p>
      <w:pPr>
        <w:pStyle w:val="ListBullet"/>
      </w:pPr>
      <w:r>
        <w:t>Detect suspicious/fraudulent financial transactions.</w:t>
      </w:r>
    </w:p>
    <w:p>
      <w:pPr>
        <w:pStyle w:val="ListBullet"/>
      </w:pPr>
      <w:r>
        <w:t>Detect financial scam/phishing messages.</w:t>
      </w:r>
    </w:p>
    <w:p>
      <w:pPr>
        <w:pStyle w:val="ListBullet"/>
      </w:pPr>
      <w:r>
        <w:t>Support English, Hindi and Hinglish.</w:t>
      </w:r>
    </w:p>
    <w:p>
      <w:pPr>
        <w:pStyle w:val="ListBullet"/>
      </w:pPr>
      <w:r>
        <w:t>Generate a standardized fraud/scam risk score.</w:t>
      </w:r>
    </w:p>
    <w:p>
      <w:pPr>
        <w:pStyle w:val="ListBullet"/>
      </w:pPr>
      <w:r>
        <w:t>Provide human-readable explanations for predictions.</w:t>
      </w:r>
    </w:p>
    <w:p>
      <w:pPr>
        <w:pStyle w:val="ListBullet"/>
      </w:pPr>
      <w:r>
        <w:t>Detect concept drift.</w:t>
      </w:r>
    </w:p>
    <w:p>
      <w:pPr>
        <w:pStyle w:val="ListBullet"/>
      </w:pPr>
      <w:r>
        <w:t>Support adaptive model updating/retraining after significant drift.</w:t>
      </w:r>
    </w:p>
    <w:p>
      <w:pPr>
        <w:pStyle w:val="ListBullet"/>
      </w:pPr>
      <w:r>
        <w:t>Provide a web-based dashboard.</w:t>
      </w:r>
    </w:p>
    <w:p>
      <w:pPr>
        <w:pStyle w:val="ListBullet"/>
      </w:pPr>
      <w:r>
        <w:t>Store predictions, analyses, risk scores and monitoring information.</w:t>
      </w:r>
    </w:p>
    <w:p>
      <w:pPr>
        <w:pStyle w:val="ListBullet"/>
      </w:pPr>
      <w:r>
        <w:t>Compare conventional/static models with adaptive approaches where feasible.</w:t>
      </w:r>
    </w:p>
    <w:p>
      <w:pPr>
        <w:pStyle w:val="ListBullet"/>
      </w:pPr>
      <w:r>
        <w:t>Provide trained models, preprocessing pipelines, evaluation results and documentation.</w:t>
      </w:r>
    </w:p>
    <w:p>
      <w:pPr>
        <w:pStyle w:val="ListBullet"/>
      </w:pPr>
      <w:r>
        <w:t>Treat the system as a research prototype/decision-support tool, not a production banking security system.</w:t>
      </w:r>
    </w:p>
    <w:p>
      <w:pPr>
        <w:pStyle w:val="Heading1"/>
      </w:pPr>
      <w:r>
        <w:t>2. CORE ENGINEERING RULE</w:t>
      </w:r>
    </w:p>
    <w:p>
      <w:r>
        <w:t>This is an AI/ML project first and a web application second.</w:t>
      </w:r>
    </w:p>
    <w:p>
      <w:pPr>
        <w:pStyle w:val="ListBullet"/>
      </w:pPr>
      <w:r>
        <w:t>Do NOT build only a beautiful React UI.</w:t>
      </w:r>
    </w:p>
    <w:p>
      <w:pPr>
        <w:pStyle w:val="ListBullet"/>
      </w:pPr>
      <w:r>
        <w:t>Every major UI feature must connect to an actual backend/API operation.</w:t>
      </w:r>
    </w:p>
    <w:p>
      <w:pPr>
        <w:pStyle w:val="ListBullet"/>
      </w:pPr>
      <w:r>
        <w:t>Every backend prediction endpoint must connect to an actual trained model.</w:t>
      </w:r>
    </w:p>
    <w:p>
      <w:pPr>
        <w:pStyle w:val="ListBullet"/>
      </w:pPr>
      <w:r>
        <w:t>Every model must have a reproducible preprocessing pipeline.</w:t>
      </w:r>
    </w:p>
    <w:p>
      <w:pPr>
        <w:pStyle w:val="ListBullet"/>
      </w:pPr>
      <w:r>
        <w:t>Every displayed metric must come from actual evaluated/stored data.</w:t>
      </w:r>
    </w:p>
    <w:p>
      <w:pPr>
        <w:pStyle w:val="ListBullet"/>
      </w:pPr>
      <w:r>
        <w:t>Every explanation must come from an actual XAI calculation.</w:t>
      </w:r>
    </w:p>
    <w:p>
      <w:pPr>
        <w:pStyle w:val="ListBullet"/>
      </w:pPr>
      <w:r>
        <w:t>Every drift alert must come from an actual drift calculation.</w:t>
      </w:r>
    </w:p>
    <w:p>
      <w:pPr>
        <w:pStyle w:val="ListBullet"/>
      </w:pPr>
      <w:r>
        <w:t>No fake statistics, fake predictions, fake API responses or hardcoded dashboard numbers.</w:t>
      </w:r>
    </w:p>
    <w:p>
      <w:pPr>
        <w:pStyle w:val="ListBullet"/>
      </w:pPr>
      <w:r>
        <w:t>If a feature is difficult, implement a smaller but REAL working version instead of a dummy button.</w:t>
      </w:r>
    </w:p>
    <w:p>
      <w:pPr>
        <w:pStyle w:val="ListBullet"/>
      </w:pPr>
      <w:r>
        <w:t>Never claim a feature is implemented unless the backend actually performs it.</w:t>
      </w:r>
    </w:p>
    <w:p>
      <w:pPr>
        <w:pStyle w:val="Heading1"/>
      </w:pPr>
      <w:r>
        <w:t>3. REQUIRED TECHNOLOGY STACK</w:t>
      </w:r>
    </w:p>
    <w:p>
      <w:pPr>
        <w:pStyle w:val="ListBullet"/>
      </w:pPr>
      <w:r>
        <w:t>Languages: Python, SQL, JavaScript/TypeScript</w:t>
      </w:r>
    </w:p>
    <w:p>
      <w:pPr>
        <w:pStyle w:val="ListBullet"/>
      </w:pPr>
      <w:r>
        <w:t>ML/NLP: Scikit-learn, XGBoost, PyTorch, Hugging Face Transformers</w:t>
      </w:r>
    </w:p>
    <w:p>
      <w:pPr>
        <w:pStyle w:val="ListBullet"/>
      </w:pPr>
      <w:r>
        <w:t>Explainable AI: SHAP, LIME</w:t>
      </w:r>
    </w:p>
    <w:p>
      <w:pPr>
        <w:pStyle w:val="ListBullet"/>
      </w:pPr>
      <w:r>
        <w:t>Backend: FastAPI</w:t>
      </w:r>
    </w:p>
    <w:p>
      <w:pPr>
        <w:pStyle w:val="ListBullet"/>
      </w:pPr>
      <w:r>
        <w:t>Frontend: React + TypeScript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Visualization: Plotly</w:t>
      </w:r>
    </w:p>
    <w:p>
      <w:pPr>
        <w:pStyle w:val="ListBullet"/>
      </w:pPr>
      <w:r>
        <w:t>Development: Jupyter Notebook, VS Code, Git/GitHub</w:t>
      </w:r>
    </w:p>
    <w:p>
      <w:pPr>
        <w:pStyle w:val="ListBullet"/>
      </w:pPr>
      <w:r>
        <w:t>Supporting libraries may include pandas, numpy, scipy, joblib, pydantic, SQLAlchemy, Alembic, imbalanced-learn where justified, httpx, pytest, uvicorn and python-dotenv.</w:t>
      </w:r>
    </w:p>
    <w:p>
      <w:r>
        <w:t>Do not replace the required technologies with unrelated frameworks. Do not use Firebase/MongoDB as the primary database, Django, Next.js instead of React, or Node.js instead of FastAPI.</w:t>
      </w:r>
    </w:p>
    <w:p>
      <w:pPr>
        <w:pStyle w:val="Heading1"/>
      </w:pPr>
      <w:r>
        <w:t>4. DATASET POLICY</w:t>
      </w:r>
    </w:p>
    <w:p>
      <w:r>
        <w:t>Do NOT invent a fake 'real UPI dataset'. Use the available public/project datasets and clearly disclose their provenance.</w:t>
      </w:r>
    </w:p>
    <w:p>
      <w:pPr>
        <w:pStyle w:val="Heading2"/>
      </w:pPr>
      <w:r>
        <w:t>4.1 Transaction Fraud — PaySim</w:t>
      </w:r>
    </w:p>
    <w:p>
      <w:pPr>
        <w:pStyle w:val="ListBullet"/>
      </w:pPr>
      <w:r>
        <w:t>Use the provided PaySim dataset: PS_20174392719_1491204439457_log.csv.</w:t>
      </w:r>
    </w:p>
    <w:p>
      <w:pPr>
        <w:pStyle w:val="ListBullet"/>
      </w:pPr>
      <w:r>
        <w:t>PaySim is a public mobile-money transaction simulator dataset and must NOT be described as real UPI banking data.</w:t>
      </w:r>
    </w:p>
    <w:p>
      <w:pPr>
        <w:pStyle w:val="ListBullet"/>
      </w:pPr>
      <w:r>
        <w:t>Preserve the raw dataset; never overwrite it.</w:t>
      </w:r>
    </w:p>
    <w:p>
      <w:pPr>
        <w:pStyle w:val="ListBullet"/>
      </w:pPr>
      <w:r>
        <w:t>Important fields: step, type, amount, nameOrig, oldbalanceOrg, newbalanceOrig, nameDest, oldbalanceDest, newbalanceDest, isFraud, isFlaggedFraud.</w:t>
      </w:r>
    </w:p>
    <w:p>
      <w:pPr>
        <w:pStyle w:val="ListBullet"/>
      </w:pPr>
      <w:r>
        <w:t>Target: isFraud.</w:t>
      </w:r>
    </w:p>
    <w:p>
      <w:pPr>
        <w:pStyle w:val="Heading2"/>
      </w:pPr>
      <w:r>
        <w:t>4.2 English Scam Messages — UCI SMS Spam Collection</w:t>
      </w:r>
    </w:p>
    <w:p>
      <w:pPr>
        <w:pStyle w:val="ListBullet"/>
      </w:pPr>
      <w:r>
        <w:t>Use the provided/public UCI SMS Spam Collection.</w:t>
      </w:r>
    </w:p>
    <w:p>
      <w:pPr>
        <w:pStyle w:val="ListBullet"/>
      </w:pPr>
      <w:r>
        <w:t>Do not generate fake English messages to inflate the dataset.</w:t>
      </w:r>
    </w:p>
    <w:p>
      <w:pPr>
        <w:pStyle w:val="ListBullet"/>
      </w:pPr>
      <w:r>
        <w:t>Normalize to: text, language, category, label, source.</w:t>
      </w:r>
    </w:p>
    <w:p>
      <w:pPr>
        <w:pStyle w:val="ListBullet"/>
      </w:pPr>
      <w:r>
        <w:t>language = English.</w:t>
      </w:r>
    </w:p>
    <w:p>
      <w:pPr>
        <w:pStyle w:val="Heading2"/>
      </w:pPr>
      <w:r>
        <w:t>4.3 Hindi</w:t>
      </w:r>
    </w:p>
    <w:p>
      <w:pPr>
        <w:pStyle w:val="ListBullet"/>
      </w:pPr>
      <w:r>
        <w:t>Use the provided Hindi CSV.</w:t>
      </w:r>
    </w:p>
    <w:p>
      <w:pPr>
        <w:pStyle w:val="ListBullet"/>
      </w:pPr>
      <w:r>
        <w:t>Columns: id, text, language, category, label, source.</w:t>
      </w:r>
    </w:p>
    <w:p>
      <w:pPr>
        <w:pStyle w:val="ListBullet"/>
      </w:pPr>
      <w:r>
        <w:t>Retain source/provenance metadata.</w:t>
      </w:r>
    </w:p>
    <w:p>
      <w:pPr>
        <w:pStyle w:val="ListBullet"/>
      </w:pPr>
      <w:r>
        <w:t>If the source is marked synthetic, do not describe it as independently collected real-world data.</w:t>
      </w:r>
    </w:p>
    <w:p>
      <w:pPr>
        <w:pStyle w:val="ListBullet"/>
      </w:pPr>
      <w:r>
        <w:t>Inspect duplicates before training and prevent duplicate leakage.</w:t>
      </w:r>
    </w:p>
    <w:p>
      <w:pPr>
        <w:pStyle w:val="Heading2"/>
      </w:pPr>
      <w:r>
        <w:t>4.4 Hinglish</w:t>
      </w:r>
    </w:p>
    <w:p>
      <w:pPr>
        <w:pStyle w:val="ListBullet"/>
      </w:pPr>
      <w:r>
        <w:t>Use the provided Hinglish CSV.</w:t>
      </w:r>
    </w:p>
    <w:p>
      <w:pPr>
        <w:pStyle w:val="ListBullet"/>
      </w:pPr>
      <w:r>
        <w:t>Columns: id, text, language, category, label, source.</w:t>
      </w:r>
    </w:p>
    <w:p>
      <w:pPr>
        <w:pStyle w:val="ListBullet"/>
      </w:pPr>
      <w:r>
        <w:t>Retain source/provenance metadata.</w:t>
      </w:r>
    </w:p>
    <w:p>
      <w:pPr>
        <w:pStyle w:val="ListBullet"/>
      </w:pPr>
      <w:r>
        <w:t>If the source is marked synthetic, do not describe it as independently collected real-world data.</w:t>
      </w:r>
    </w:p>
    <w:p>
      <w:pPr>
        <w:pStyle w:val="ListBullet"/>
      </w:pPr>
      <w:r>
        <w:t>Inspect duplicate/template leakage before splitting.</w:t>
      </w:r>
    </w:p>
    <w:p>
      <w:pPr>
        <w:pStyle w:val="Heading1"/>
      </w:pPr>
      <w:r>
        <w:t>5. DATASET PREPARATION RULES</w:t>
      </w:r>
    </w:p>
    <w:p>
      <w:pPr>
        <w:pStyle w:val="ListBullet"/>
      </w:pPr>
      <w:r>
        <w:t>Preserve raw data unchanged.</w:t>
      </w:r>
    </w:p>
    <w:p>
      <w:pPr>
        <w:pStyle w:val="ListBullet"/>
      </w:pPr>
      <w:r>
        <w:t>Create processed datasets separately.</w:t>
      </w:r>
    </w:p>
    <w:p>
      <w:pPr>
        <w:pStyle w:val="ListBullet"/>
      </w:pPr>
      <w:r>
        <w:t>Audit row counts, data types, missing values, duplicates, label distribution, language/category distribution and temporal patterns.</w:t>
      </w:r>
    </w:p>
    <w:p>
      <w:pPr>
        <w:pStyle w:val="ListBullet"/>
      </w:pPr>
      <w:r>
        <w:t>For Hindi/Hinglish, detect exact and normalized duplicates and prevent template leakage across train/test.</w:t>
      </w:r>
    </w:p>
    <w:p>
      <w:pPr>
        <w:pStyle w:val="ListBullet"/>
      </w:pPr>
      <w:r>
        <w:t>Never oversample before train/test splitting.</w:t>
      </w:r>
    </w:p>
    <w:p>
      <w:pPr>
        <w:pStyle w:val="ListBullet"/>
      </w:pPr>
      <w:r>
        <w:t>If class balancing is needed, use class weighting or documented resampling only on training data.</w:t>
      </w:r>
    </w:p>
    <w:p>
      <w:pPr>
        <w:pStyle w:val="ListBullet"/>
      </w:pPr>
      <w:r>
        <w:t>Do not fabricate transaction records merely to increase dataset size.</w:t>
      </w:r>
    </w:p>
    <w:p>
      <w:pPr>
        <w:pStyle w:val="ListBullet"/>
      </w:pPr>
      <w:r>
        <w:t>Do not fabricate evaluation metrics.</w:t>
      </w:r>
    </w:p>
    <w:p>
      <w:pPr>
        <w:pStyle w:val="Heading1"/>
      </w:pPr>
      <w:r>
        <w:t>6. HIGH-LEVEL SYSTEM ARCHITECTURE</w:t>
      </w:r>
    </w:p>
    <w:p>
      <w:pPr>
        <w:ind w:left="360"/>
      </w:pPr>
      <w:r>
        <w:rPr>
          <w:rFonts w:ascii="Consolas" w:hAnsi="Consolas"/>
          <w:sz w:val="17"/>
        </w:rPr>
        <w:t>React + TypeScript Frontend</w:t>
        <w:br/>
        <w:t xml:space="preserve">            |</w:t>
        <w:br/>
        <w:t xml:space="preserve">            | REST API</w:t>
        <w:br/>
        <w:t xml:space="preserve">            v</w:t>
        <w:br/>
        <w:t xml:space="preserve">      FastAPI Backend</w:t>
        <w:br/>
        <w:t xml:space="preserve">            |</w:t>
        <w:br/>
        <w:t xml:space="preserve">    +-------+--------+----------------+</w:t>
        <w:br/>
        <w:t xml:space="preserve">    |                |                |</w:t>
        <w:br/>
        <w:t>Transaction ML   Multilingual NLP   XAI Engine</w:t>
        <w:br/>
        <w:t xml:space="preserve">    |                |             SHAP/LIME</w:t>
        <w:br/>
        <w:t xml:space="preserve">    +-------+--------+----------------+</w:t>
        <w:br/>
        <w:t xml:space="preserve">            |</w:t>
        <w:br/>
        <w:t xml:space="preserve">       Unified Risk Engine</w:t>
        <w:br/>
        <w:t xml:space="preserve">            |</w:t>
        <w:br/>
        <w:t xml:space="preserve">     Drift / Adaptive Engine</w:t>
        <w:br/>
        <w:t xml:space="preserve">            |</w:t>
        <w:br/>
        <w:t xml:space="preserve">       PostgreSQL Database</w:t>
      </w:r>
    </w:p>
    <w:p>
      <w:pPr>
        <w:pStyle w:val="Heading1"/>
      </w:pPr>
      <w:r>
        <w:t>7. REQUIRED FOLDER STRUCTURE</w:t>
      </w:r>
    </w:p>
    <w:p>
      <w:pPr>
        <w:ind w:left="360"/>
      </w:pPr>
      <w:r>
        <w:rPr>
          <w:rFonts w:ascii="Consolas" w:hAnsi="Consolas"/>
          <w:sz w:val="17"/>
        </w:rPr>
        <w:t>upi-fraud-detection/</w:t>
        <w:br/>
        <w:t>├── README.md</w:t>
        <w:br/>
        <w:t>├── .gitignore</w:t>
        <w:br/>
        <w:t>├── .env.example</w:t>
        <w:br/>
        <w:t>├── docker-compose.yml</w:t>
        <w:br/>
        <w:t>├── requirements.txt</w:t>
        <w:br/>
        <w:t>├── backend/</w:t>
        <w:br/>
        <w:t>│   ├── app/</w:t>
        <w:br/>
        <w:t>│   │   ├── main.py</w:t>
        <w:br/>
        <w:t>│   │   ├── api/routes/</w:t>
        <w:br/>
        <w:t>│   │   │   ├── health.py</w:t>
        <w:br/>
        <w:t>│   │   │   ├── transactions.py</w:t>
        <w:br/>
        <w:t>│   │   │   ├── messages.py</w:t>
        <w:br/>
        <w:t>│   │   │   ├── risk.py</w:t>
        <w:br/>
        <w:t>│   │   │   ├── explanations.py</w:t>
        <w:br/>
        <w:t>│   │   │   ├── drift.py</w:t>
        <w:br/>
        <w:t>│   │   │   └── dashboard.py</w:t>
        <w:br/>
        <w:t>│   │   ├── core/</w:t>
        <w:br/>
        <w:t>│   │   │   ├── config.py</w:t>
        <w:br/>
        <w:t>│   │   │   ├── logging.py</w:t>
        <w:br/>
        <w:t>│   │   │   └── security.py</w:t>
        <w:br/>
        <w:t>│   │   ├── db/</w:t>
        <w:br/>
        <w:t>│   │   │   ├── database.py</w:t>
        <w:br/>
        <w:t>│   │   │   ├── models.py</w:t>
        <w:br/>
        <w:t>│   │   │   └── repositories/</w:t>
        <w:br/>
        <w:t>│   │   ├── schemas/</w:t>
        <w:br/>
        <w:t>│   │   ├── services/</w:t>
        <w:br/>
        <w:t>│   │   └── utils/</w:t>
        <w:br/>
        <w:t>│   └── tests/</w:t>
        <w:br/>
        <w:t>├── ml/</w:t>
        <w:br/>
        <w:t>│   ├── notebooks/</w:t>
        <w:br/>
        <w:t>│   │   ├── 01_dataset_audit.ipynb</w:t>
        <w:br/>
        <w:t>│   │   ├── 02_transaction_preprocessing.ipynb</w:t>
        <w:br/>
        <w:t>│   │   ├── 03_transaction_models.ipynb</w:t>
        <w:br/>
        <w:t>│   │   ├── 04_message_preprocessing.ipynb</w:t>
        <w:br/>
        <w:t>│   │   ├── 05_multilingual_models.ipynb</w:t>
        <w:br/>
        <w:t>│   │   ├── 06_xai_analysis.ipynb</w:t>
        <w:br/>
        <w:t>│   │   └── 07_concept_drift.ipynb</w:t>
        <w:br/>
        <w:t>│   ├── src/</w:t>
        <w:br/>
        <w:t>│   │   ├── transaction/</w:t>
        <w:br/>
        <w:t>│   │   ├── nlp/</w:t>
        <w:br/>
        <w:t>│   │   ├── xai/</w:t>
        <w:br/>
        <w:t>│   │   ├── drift/</w:t>
        <w:br/>
        <w:t>│   │   └── risk/</w:t>
        <w:br/>
        <w:t>│   └── configs/</w:t>
        <w:br/>
        <w:t>├── data/</w:t>
        <w:br/>
        <w:t>│   ├── raw/</w:t>
        <w:br/>
        <w:t>│   │   ├── paysim/</w:t>
        <w:br/>
        <w:t>│   │   └── messages/</w:t>
        <w:br/>
        <w:t>│   │       ├── english/</w:t>
        <w:br/>
        <w:t>│   │       ├── hindi/</w:t>
        <w:br/>
        <w:t>│   │       └── hinglish/</w:t>
        <w:br/>
        <w:t>│   ├── processed/</w:t>
        <w:br/>
        <w:t>│   └── splits/</w:t>
        <w:br/>
        <w:t>├── models/</w:t>
        <w:br/>
        <w:t>│   ├── transaction/</w:t>
        <w:br/>
        <w:t>│   ├── nlp/</w:t>
        <w:br/>
        <w:t>│   └── metadata/</w:t>
        <w:br/>
        <w:t>├── frontend/</w:t>
        <w:br/>
        <w:t>│   ├── src/</w:t>
        <w:br/>
        <w:t>│   │   ├── components/</w:t>
        <w:br/>
        <w:t>│   │   ├── pages/</w:t>
        <w:br/>
        <w:t>│   │   ├── layouts/</w:t>
        <w:br/>
        <w:t>│   │   ├── services/</w:t>
        <w:br/>
        <w:t>│   │   ├── hooks/</w:t>
        <w:br/>
        <w:t>│   │   ├── types/</w:t>
        <w:br/>
        <w:t>│   │   ├── utils/</w:t>
        <w:br/>
        <w:t>│   │   └── charts/</w:t>
        <w:br/>
        <w:t>│   ├── public/</w:t>
        <w:br/>
        <w:t>│   ├── package.json</w:t>
        <w:br/>
        <w:t>│   └── tsconfig.json</w:t>
        <w:br/>
        <w:t>├── database/</w:t>
        <w:br/>
        <w:t>│   ├── migrations/</w:t>
        <w:br/>
        <w:t>│   ├── schema.sql</w:t>
        <w:br/>
        <w:t>│   └── seed.py</w:t>
        <w:br/>
        <w:t>├── docs/</w:t>
        <w:br/>
        <w:t>│   ├── architecture.md</w:t>
        <w:br/>
        <w:t>│   ├── dataset.md</w:t>
        <w:br/>
        <w:t>│   ├── ml.md</w:t>
        <w:br/>
        <w:t>│   ├── api.md</w:t>
        <w:br/>
        <w:t>│   ├── xai.md</w:t>
        <w:br/>
        <w:t>│   ├── drift.md</w:t>
        <w:br/>
        <w:t>│   └── testing.md</w:t>
        <w:br/>
        <w:t>└── scripts/</w:t>
        <w:br/>
        <w:t xml:space="preserve">    ├── setup.py</w:t>
        <w:br/>
        <w:t xml:space="preserve">    ├── train_all.py</w:t>
        <w:br/>
        <w:t xml:space="preserve">    ├── evaluate_all.py</w:t>
        <w:br/>
        <w:t xml:space="preserve">    └── run_pipeline.py</w:t>
      </w:r>
    </w:p>
    <w:p>
      <w:pPr>
        <w:pStyle w:val="Heading1"/>
      </w:pPr>
      <w:r>
        <w:t>8. STRICT DEVELOPMENT ORDER</w:t>
      </w:r>
    </w:p>
    <w:p>
      <w:pPr>
        <w:pStyle w:val="Heading2"/>
      </w:pPr>
      <w:r>
        <w:t>PHASE 0 — REQUIREMENTS AUDIT</w:t>
      </w:r>
    </w:p>
    <w:p>
      <w:pPr>
        <w:pStyle w:val="ListBullet"/>
      </w:pPr>
      <w:r>
        <w:t>Read the synopsis.</w:t>
      </w:r>
    </w:p>
    <w:p>
      <w:pPr>
        <w:pStyle w:val="ListBullet"/>
      </w:pPr>
      <w:r>
        <w:t>Create a requirements checklist mapping every requirement to module, file, API, database table, UI component and test.</w:t>
      </w:r>
    </w:p>
    <w:p>
      <w:pPr>
        <w:pStyle w:val="ListBullet"/>
      </w:pPr>
      <w:r>
        <w:t>Show the checklist before implementation.</w:t>
      </w:r>
    </w:p>
    <w:p>
      <w:pPr>
        <w:pStyle w:val="Heading2"/>
      </w:pPr>
      <w:r>
        <w:t>PHASE 1 — DATASET AUDIT</w:t>
      </w:r>
    </w:p>
    <w:p>
      <w:pPr>
        <w:pStyle w:val="ListBullet"/>
      </w:pPr>
      <w:r>
        <w:t>Audit transaction and message datasets.</w:t>
      </w:r>
    </w:p>
    <w:p>
      <w:pPr>
        <w:pStyle w:val="ListBullet"/>
      </w:pPr>
      <w:r>
        <w:t>Calculate row counts, columns, types, missing values, duplicates, label distributions, category/language distributions, amount statistics and temporal patterns.</w:t>
      </w:r>
    </w:p>
    <w:p>
      <w:pPr>
        <w:pStyle w:val="ListBullet"/>
      </w:pPr>
      <w:r>
        <w:t>Generate data_audit_report.json and Markdown documentation.</w:t>
      </w:r>
    </w:p>
    <w:p>
      <w:pPr>
        <w:pStyle w:val="ListBullet"/>
      </w:pPr>
      <w:r>
        <w:t>Never alter raw files.</w:t>
      </w:r>
    </w:p>
    <w:p>
      <w:pPr>
        <w:pStyle w:val="Heading2"/>
      </w:pPr>
      <w:r>
        <w:t>PHASE 2 — TRANSACTION PREPROCESSING</w:t>
      </w:r>
    </w:p>
    <w:p>
      <w:pPr>
        <w:pStyle w:val="ListBullet"/>
      </w:pPr>
      <w:r>
        <w:t>Target: isFraud.</w:t>
      </w:r>
    </w:p>
    <w:p>
      <w:pPr>
        <w:pStyle w:val="ListBullet"/>
      </w:pPr>
      <w:r>
        <w:t>Initial features: step, type, amount, oldbalanceOrg, newbalanceOrig, oldbalanceDest, newbalanceDest.</w:t>
      </w:r>
    </w:p>
    <w:p>
      <w:pPr>
        <w:pStyle w:val="ListBullet"/>
      </w:pPr>
      <w:r>
        <w:t>Do not directly use nameOrig/nameDest unless a clearly justified non-leaky derived behavioural feature is created.</w:t>
      </w:r>
    </w:p>
    <w:p>
      <w:pPr>
        <w:pStyle w:val="ListBullet"/>
      </w:pPr>
      <w:r>
        <w:t>Investigate balance-change, amount/balance ratio, transaction-type and temporal/behavioural features.</w:t>
      </w:r>
    </w:p>
    <w:p>
      <w:pPr>
        <w:pStyle w:val="ListBullet"/>
      </w:pPr>
      <w:r>
        <w:t>Use chronological/temporal evaluation where appropriate because concept drift is a core requirement.</w:t>
      </w:r>
    </w:p>
    <w:p>
      <w:pPr>
        <w:pStyle w:val="ListBullet"/>
      </w:pPr>
      <w:r>
        <w:t>Document the exact split strategy.</w:t>
      </w:r>
    </w:p>
    <w:p>
      <w:pPr>
        <w:pStyle w:val="Heading2"/>
      </w:pPr>
      <w:r>
        <w:t>PHASE 3 — TRANSACTION MODELS</w:t>
      </w:r>
    </w:p>
    <w:p>
      <w:pPr>
        <w:pStyle w:val="ListBullet"/>
      </w:pPr>
      <w:r>
        <w:t>Train Logistic Regression, Random Forest and XGBoost.</w:t>
      </w:r>
    </w:p>
    <w:p>
      <w:pPr>
        <w:pStyle w:val="ListBullet"/>
      </w:pPr>
      <w:r>
        <w:t>Handle extreme class imbalance appropriately.</w:t>
      </w:r>
    </w:p>
    <w:p>
      <w:pPr>
        <w:pStyle w:val="ListBullet"/>
      </w:pPr>
      <w:r>
        <w:t>Evaluate Precision, Recall, F1, ROC-AUC, confusion matrix and PR-AUC where appropriate.</w:t>
      </w:r>
    </w:p>
    <w:p>
      <w:pPr>
        <w:pStyle w:val="ListBullet"/>
      </w:pPr>
      <w:r>
        <w:t>Save trained model, preprocessing pipeline, feature metadata, metrics and model version.</w:t>
      </w:r>
    </w:p>
    <w:p>
      <w:pPr>
        <w:pStyle w:val="ListBullet"/>
      </w:pPr>
      <w:r>
        <w:t>Do not select a model by hardcoded preference.</w:t>
      </w:r>
    </w:p>
    <w:p>
      <w:pPr>
        <w:pStyle w:val="Heading2"/>
      </w:pPr>
      <w:r>
        <w:t>PHASE 4 — MULTILINGUAL MESSAGE PIPELINE</w:t>
      </w:r>
    </w:p>
    <w:p>
      <w:pPr>
        <w:pStyle w:val="ListBullet"/>
      </w:pPr>
      <w:r>
        <w:t>Unify English, Hindi and Hinglish into text, language, category, label, source.</w:t>
      </w:r>
    </w:p>
    <w:p>
      <w:pPr>
        <w:pStyle w:val="ListBullet"/>
      </w:pPr>
      <w:r>
        <w:t>Perform Unicode normalization, whitespace normalization, safe cleaning, duplicate detection and label validation.</w:t>
      </w:r>
    </w:p>
    <w:p>
      <w:pPr>
        <w:pStyle w:val="ListBullet"/>
      </w:pPr>
      <w:r>
        <w:t>Do not destroy meaningful Hindi/Hinglish signals such as URLs, numbers, currency symbols, OTP-like patterns or emojis without justification.</w:t>
      </w:r>
    </w:p>
    <w:p>
      <w:pPr>
        <w:pStyle w:val="Heading2"/>
      </w:pPr>
      <w:r>
        <w:t>PHASE 5 — NLP BASELINE</w:t>
      </w:r>
    </w:p>
    <w:p>
      <w:pPr>
        <w:pStyle w:val="ListBullet"/>
      </w:pPr>
      <w:r>
        <w:t>Build TF-IDF + Scikit-learn classifier.</w:t>
      </w:r>
    </w:p>
    <w:p>
      <w:pPr>
        <w:pStyle w:val="ListBullet"/>
      </w:pPr>
      <w:r>
        <w:t>Evaluate English, Hindi, Hinglish and combined multilingual data.</w:t>
      </w:r>
    </w:p>
    <w:p>
      <w:pPr>
        <w:pStyle w:val="ListBullet"/>
      </w:pPr>
      <w:r>
        <w:t>Report Precision, Recall, F1 and ROC-AUC where meaningful.</w:t>
      </w:r>
    </w:p>
    <w:p>
      <w:pPr>
        <w:pStyle w:val="ListBullet"/>
      </w:pPr>
      <w:r>
        <w:t>Prevent duplicate/template leakage.</w:t>
      </w:r>
    </w:p>
    <w:p>
      <w:pPr>
        <w:pStyle w:val="Heading2"/>
      </w:pPr>
      <w:r>
        <w:t>PHASE 6 — MULTILINGUAL TRANSFORMER</w:t>
      </w:r>
    </w:p>
    <w:p>
      <w:pPr>
        <w:pStyle w:val="ListBullet"/>
      </w:pPr>
      <w:r>
        <w:t>Use PyTorch + Hugging Face Transformers.</w:t>
      </w:r>
    </w:p>
    <w:p>
      <w:pPr>
        <w:pStyle w:val="ListBullet"/>
      </w:pPr>
      <w:r>
        <w:t>Select a multilingual model supporting English/Hindi and reasonably handling Hinglish.</w:t>
      </w:r>
    </w:p>
    <w:p>
      <w:pPr>
        <w:pStyle w:val="ListBullet"/>
      </w:pPr>
      <w:r>
        <w:t>Document model choice and computational requirements.</w:t>
      </w:r>
    </w:p>
    <w:p>
      <w:pPr>
        <w:pStyle w:val="ListBullet"/>
      </w:pPr>
      <w:r>
        <w:t>Fine-tune/evaluate and save tokenizer, model, configuration, metrics and version.</w:t>
      </w:r>
    </w:p>
    <w:p>
      <w:pPr>
        <w:pStyle w:val="ListBullet"/>
      </w:pPr>
      <w:r>
        <w:t>Provide CPU fallback if GPU is unavailable.</w:t>
      </w:r>
    </w:p>
    <w:p>
      <w:pPr>
        <w:pStyle w:val="Heading2"/>
      </w:pPr>
      <w:r>
        <w:t>PHASE 7 — UNIFIED RISK ENGINE</w:t>
      </w:r>
    </w:p>
    <w:p>
      <w:pPr>
        <w:pStyle w:val="ListBullet"/>
      </w:pPr>
      <w:r>
        <w:t>Convert transaction and message probabilities into a standardized 0–100 risk score.</w:t>
      </w:r>
    </w:p>
    <w:p>
      <w:pPr>
        <w:pStyle w:val="ListBullet"/>
      </w:pPr>
      <w:r>
        <w:t>Risk levels: LOW, MEDIUM, HIGH, CRITICAL.</w:t>
      </w:r>
    </w:p>
    <w:p>
      <w:pPr>
        <w:pStyle w:val="ListBullet"/>
      </w:pPr>
      <w:r>
        <w:t>Use a documented, configurable fusion strategy.</w:t>
      </w:r>
    </w:p>
    <w:p>
      <w:pPr>
        <w:pStyle w:val="ListBullet"/>
      </w:pPr>
      <w:r>
        <w:t>Do not imply that public datasets contain direct transaction-message relationships when they do not.</w:t>
      </w:r>
    </w:p>
    <w:p>
      <w:pPr>
        <w:pStyle w:val="Heading2"/>
      </w:pPr>
      <w:r>
        <w:t>PHASE 8 — EXPLAINABLE AI</w:t>
      </w:r>
    </w:p>
    <w:p>
      <w:pPr>
        <w:pStyle w:val="ListBullet"/>
      </w:pPr>
      <w:r>
        <w:t>Implement real SHAP and/or LIME.</w:t>
      </w:r>
    </w:p>
    <w:p>
      <w:pPr>
        <w:pStyle w:val="ListBullet"/>
      </w:pPr>
      <w:r>
        <w:t>Transaction explanations: important features and their contribution to the model prediction.</w:t>
      </w:r>
    </w:p>
    <w:p>
      <w:pPr>
        <w:pStyle w:val="ListBullet"/>
      </w:pPr>
      <w:r>
        <w:t>Message explanations: important words/tokens/linguistic signals and contribution.</w:t>
      </w:r>
    </w:p>
    <w:p>
      <w:pPr>
        <w:pStyle w:val="ListBullet"/>
      </w:pPr>
      <w:r>
        <w:t>Translate technical feature names into human-readable labels.</w:t>
      </w:r>
    </w:p>
    <w:p>
      <w:pPr>
        <w:pStyle w:val="ListBullet"/>
      </w:pPr>
      <w:r>
        <w:t>Do not describe model explanations as causal explanations.</w:t>
      </w:r>
    </w:p>
    <w:p>
      <w:pPr>
        <w:pStyle w:val="Heading2"/>
      </w:pPr>
      <w:r>
        <w:t>PHASE 9 — CONCEPT DRIFT</w:t>
      </w:r>
    </w:p>
    <w:p>
      <w:pPr>
        <w:pStyle w:val="ListBullet"/>
      </w:pPr>
      <w:r>
        <w:t>Use temporal monitoring.</w:t>
      </w:r>
    </w:p>
    <w:p>
      <w:pPr>
        <w:pStyle w:val="ListBullet"/>
      </w:pPr>
      <w:r>
        <w:t>Implement Population Stability Index (PSI) as the primary documented drift technique.</w:t>
      </w:r>
    </w:p>
    <w:p>
      <w:pPr>
        <w:pStyle w:val="ListBullet"/>
      </w:pPr>
      <w:r>
        <w:t>Create reference distribution, current distribution, PSI calculation, status and drift history.</w:t>
      </w:r>
    </w:p>
    <w:p>
      <w:pPr>
        <w:pStyle w:val="ListBullet"/>
      </w:pPr>
      <w:r>
        <w:t>Statuses: NO_DRIFT, WATCH, DRIFT_DETECTED.</w:t>
      </w:r>
    </w:p>
    <w:p>
      <w:pPr>
        <w:pStyle w:val="ListBullet"/>
      </w:pPr>
      <w:r>
        <w:t>Make thresholds configurable and documented.</w:t>
      </w:r>
    </w:p>
    <w:p>
      <w:pPr>
        <w:pStyle w:val="Heading2"/>
      </w:pPr>
      <w:r>
        <w:t>PHASE 10 — ADAPTIVE MODEL UPDATE</w:t>
      </w:r>
    </w:p>
    <w:p>
      <w:pPr>
        <w:pStyle w:val="ListBullet"/>
      </w:pPr>
      <w:r>
        <w:t>Record drift event.</w:t>
      </w:r>
    </w:p>
    <w:p>
      <w:pPr>
        <w:pStyle w:val="ListBullet"/>
      </w:pPr>
      <w:r>
        <w:t>Identify affected features/time window.</w:t>
      </w:r>
    </w:p>
    <w:p>
      <w:pPr>
        <w:pStyle w:val="ListBullet"/>
      </w:pPr>
      <w:r>
        <w:t>Prepare updated training data.</w:t>
      </w:r>
    </w:p>
    <w:p>
      <w:pPr>
        <w:pStyle w:val="ListBullet"/>
      </w:pPr>
      <w:r>
        <w:t>Retrain/update model.</w:t>
      </w:r>
    </w:p>
    <w:p>
      <w:pPr>
        <w:pStyle w:val="ListBullet"/>
      </w:pPr>
      <w:r>
        <w:t>Evaluate candidate model.</w:t>
      </w:r>
    </w:p>
    <w:p>
      <w:pPr>
        <w:pStyle w:val="ListBullet"/>
      </w:pPr>
      <w:r>
        <w:t>Compare old vs new model.</w:t>
      </w:r>
    </w:p>
    <w:p>
      <w:pPr>
        <w:pStyle w:val="ListBullet"/>
      </w:pPr>
      <w:r>
        <w:t>Promote only if it passes defined criteria.</w:t>
      </w:r>
    </w:p>
    <w:p>
      <w:pPr>
        <w:pStyle w:val="ListBullet"/>
      </w:pPr>
      <w:r>
        <w:t>Retain previous, candidate and active model versions plus metrics and training metadata.</w:t>
      </w:r>
    </w:p>
    <w:p>
      <w:pPr>
        <w:pStyle w:val="Heading2"/>
      </w:pPr>
      <w:r>
        <w:t>PHASE 11 — DATABASE</w:t>
      </w:r>
    </w:p>
    <w:p>
      <w:pPr>
        <w:pStyle w:val="ListBullet"/>
      </w:pPr>
      <w:r>
        <w:t>Use PostgreSQL.</w:t>
      </w:r>
    </w:p>
    <w:p>
      <w:pPr>
        <w:pStyle w:val="ListBullet"/>
      </w:pPr>
      <w:r>
        <w:t>Create users, transactions, messages, predictions, risk_assessments, explanations, drift_events, model_versions, model_metrics and system_events.</w:t>
      </w:r>
    </w:p>
    <w:p>
      <w:pPr>
        <w:pStyle w:val="ListBullet"/>
      </w:pPr>
      <w:r>
        <w:t>Use timestamps and appropriate foreign keys.</w:t>
      </w:r>
    </w:p>
    <w:p>
      <w:pPr>
        <w:pStyle w:val="ListBullet"/>
      </w:pPr>
      <w:r>
        <w:t>Use SQLAlchemy + migrations.</w:t>
      </w:r>
    </w:p>
    <w:p>
      <w:pPr>
        <w:pStyle w:val="ListBullet"/>
      </w:pPr>
      <w:r>
        <w:t>Use environment variables for secrets.</w:t>
      </w:r>
    </w:p>
    <w:p>
      <w:pPr>
        <w:pStyle w:val="Heading2"/>
      </w:pPr>
      <w:r>
        <w:t>PHASE 12 — FASTAPI</w:t>
      </w:r>
    </w:p>
    <w:p>
      <w:pPr>
        <w:pStyle w:val="ListBullet"/>
      </w:pPr>
      <w:r>
        <w:t>Build real REST APIs with validation, response schemas, errors, logging, CORS and OpenAPI documentation.</w:t>
      </w:r>
    </w:p>
    <w:p>
      <w:pPr>
        <w:pStyle w:val="ListBullet"/>
      </w:pPr>
      <w:r>
        <w:t>Required endpoints: GET /health; POST /api/v1/transactions/analyze; POST /api/v1/messages/analyze; POST /api/v1/risk/analyze; GET /api/v1/predictions; GET /api/v1/predictions/{id}; GET /api/v1/explanations/{prediction_id}; GET /api/v1/dashboard/summary; GET /api/v1/dashboard/trends; GET /api/v1/drift/status; GET /api/v1/drift/history; GET /api/v1/models; POST /api/v1/models/retrain.</w:t>
      </w:r>
    </w:p>
    <w:p>
      <w:pPr>
        <w:pStyle w:val="ListBullet"/>
      </w:pPr>
      <w:r>
        <w:t>No endpoint may return static dummy JSON.</w:t>
      </w:r>
    </w:p>
    <w:p>
      <w:pPr>
        <w:pStyle w:val="Heading2"/>
      </w:pPr>
      <w:r>
        <w:t>PHASE 13 — REACT FRONTEND</w:t>
      </w:r>
    </w:p>
    <w:p>
      <w:pPr>
        <w:pStyle w:val="ListBullet"/>
      </w:pPr>
      <w:r>
        <w:t>Build Dashboard, Transaction Analyzer, Scam Message Analyzer, Unified Risk Analysis, Explanation View, Drift Monitoring, Model Performance, Prediction History and About/Dataset Information.</w:t>
      </w:r>
    </w:p>
    <w:p>
      <w:pPr>
        <w:pStyle w:val="ListBullet"/>
      </w:pPr>
      <w:r>
        <w:t>Use Plotly for actual backend-driven charts.</w:t>
      </w:r>
    </w:p>
    <w:p>
      <w:pPr>
        <w:pStyle w:val="ListBullet"/>
      </w:pPr>
      <w:r>
        <w:t>Implement loading, error, empty and success states.</w:t>
      </w:r>
    </w:p>
    <w:p>
      <w:pPr>
        <w:pStyle w:val="ListBullet"/>
      </w:pPr>
      <w:r>
        <w:t>Use responsive accessible components.</w:t>
      </w:r>
    </w:p>
    <w:p>
      <w:pPr>
        <w:pStyle w:val="Heading2"/>
      </w:pPr>
      <w:r>
        <w:t>PHASE 14 — FULL INTEGRATION</w:t>
      </w:r>
    </w:p>
    <w:p>
      <w:pPr>
        <w:pStyle w:val="ListBullet"/>
      </w:pPr>
      <w:r>
        <w:t>Connect React → FastAPI → preprocessing → model → XAI → risk engine → PostgreSQL → response → UI.</w:t>
      </w:r>
    </w:p>
    <w:p>
      <w:pPr>
        <w:pStyle w:val="ListBullet"/>
      </w:pPr>
      <w:r>
        <w:t>Test transaction and message workflows end-to-end.</w:t>
      </w:r>
    </w:p>
    <w:p>
      <w:pPr>
        <w:pStyle w:val="ListBullet"/>
      </w:pPr>
      <w:r>
        <w:t>No hardcoded predictions or statistics.</w:t>
      </w:r>
    </w:p>
    <w:p>
      <w:pPr>
        <w:pStyle w:val="Heading2"/>
      </w:pPr>
      <w:r>
        <w:t>PHASE 15 — TESTING &amp; DOCUMENTATION</w:t>
      </w:r>
    </w:p>
    <w:p>
      <w:pPr>
        <w:pStyle w:val="ListBullet"/>
      </w:pPr>
      <w:r>
        <w:t>Run backend, ML, NLP, XAI, drift and end-to-end tests.</w:t>
      </w:r>
    </w:p>
    <w:p>
      <w:pPr>
        <w:pStyle w:val="ListBullet"/>
      </w:pPr>
      <w:r>
        <w:t>Generate README, architecture, dataset, ML, XAI, drift, API and testing documentation.</w:t>
      </w:r>
    </w:p>
    <w:p>
      <w:pPr>
        <w:pStyle w:val="ListBullet"/>
      </w:pPr>
      <w:r>
        <w:t>Generate evaluation tables and plots suitable for the final report.</w:t>
      </w:r>
    </w:p>
    <w:p>
      <w:pPr>
        <w:pStyle w:val="Heading1"/>
      </w:pPr>
      <w:r>
        <w:t>9. TRANSACTION ML DETAILS</w:t>
      </w:r>
    </w:p>
    <w:p>
      <w:pPr>
        <w:pStyle w:val="ListBullet"/>
      </w:pPr>
      <w:r>
        <w:t>Use reproducible preprocessing.</w:t>
      </w:r>
    </w:p>
    <w:p>
      <w:pPr>
        <w:pStyle w:val="ListBullet"/>
      </w:pPr>
      <w:r>
        <w:t>Use scaling where appropriate, especially for Logistic Regression.</w:t>
      </w:r>
    </w:p>
    <w:p>
      <w:pPr>
        <w:pStyle w:val="ListBullet"/>
      </w:pPr>
      <w:r>
        <w:t>Do not use future information.</w:t>
      </w:r>
    </w:p>
    <w:p>
      <w:pPr>
        <w:pStyle w:val="ListBullet"/>
      </w:pPr>
      <w:r>
        <w:t>Use class weights or training-only resampling for imbalance.</w:t>
      </w:r>
    </w:p>
    <w:p>
      <w:pPr>
        <w:pStyle w:val="ListBullet"/>
      </w:pPr>
      <w:r>
        <w:t>Evaluate using fraud-class precision, recall and F1, not accuracy alone.</w:t>
      </w:r>
    </w:p>
    <w:p>
      <w:pPr>
        <w:pStyle w:val="ListBullet"/>
      </w:pPr>
      <w:r>
        <w:t>Store feature metadata and model version.</w:t>
      </w:r>
    </w:p>
    <w:p>
      <w:pPr>
        <w:pStyle w:val="Heading1"/>
      </w:pPr>
      <w:r>
        <w:t>10. MULTILINGUAL NLP DETAILS</w:t>
      </w:r>
    </w:p>
    <w:p>
      <w:pPr>
        <w:pStyle w:val="ListBullet"/>
      </w:pPr>
      <w:r>
        <w:t>Unified schema: text, language, category, label, source.</w:t>
      </w:r>
    </w:p>
    <w:p>
      <w:pPr>
        <w:pStyle w:val="ListBullet"/>
      </w:pPr>
      <w:r>
        <w:t>Labels: 0 = legitimate, 1 = scam.</w:t>
      </w:r>
    </w:p>
    <w:p>
      <w:pPr>
        <w:pStyle w:val="ListBullet"/>
      </w:pPr>
      <w:r>
        <w:t>Evaluate each language separately and combined.</w:t>
      </w:r>
    </w:p>
    <w:p>
      <w:pPr>
        <w:pStyle w:val="ListBullet"/>
      </w:pPr>
      <w:r>
        <w:t>Avoid random row splitting when duplicates/templates exist.</w:t>
      </w:r>
    </w:p>
    <w:p>
      <w:pPr>
        <w:pStyle w:val="ListBullet"/>
      </w:pPr>
      <w:r>
        <w:t>Preserve linguistic indicators relevant to scam detection.</w:t>
      </w:r>
    </w:p>
    <w:p>
      <w:pPr>
        <w:pStyle w:val="Heading1"/>
      </w:pPr>
      <w:r>
        <w:t>11. UNIFIED RISK ENGINE</w:t>
      </w:r>
    </w:p>
    <w:p>
      <w:pPr>
        <w:ind w:left="360"/>
      </w:pPr>
      <w:r>
        <w:rPr>
          <w:rFonts w:ascii="Consolas" w:hAnsi="Consolas"/>
          <w:sz w:val="17"/>
        </w:rPr>
        <w:t>Transaction probability ─┐</w:t>
        <w:br/>
        <w:t xml:space="preserve">                         ├──&gt; Standardized Risk Engine</w:t>
        <w:br/>
        <w:t>Message probability ────┘</w:t>
        <w:br/>
        <w:t xml:space="preserve">                              |</w:t>
        <w:br/>
        <w:t xml:space="preserve">                              v</w:t>
        <w:br/>
        <w:t xml:space="preserve">                         Risk Score 0–100</w:t>
        <w:br/>
        <w:t xml:space="preserve">                              |</w:t>
        <w:br/>
        <w:t xml:space="preserve">               LOW / MEDIUM / HIGH / CRITICAL</w:t>
      </w:r>
    </w:p>
    <w:p>
      <w:r>
        <w:t>The fusion method must be documented and configurable. When transaction and message inputs are submitted together, clearly state that the public datasets do not establish a causal transaction-message relationship.</w:t>
      </w:r>
    </w:p>
    <w:p>
      <w:pPr>
        <w:pStyle w:val="Heading1"/>
      </w:pPr>
      <w:r>
        <w:t>12. EXPLAINABLE AI</w:t>
      </w:r>
    </w:p>
    <w:p>
      <w:pPr>
        <w:pStyle w:val="ListBullet"/>
      </w:pPr>
      <w:r>
        <w:t>Use SHAP and/or LIME for real calculations.</w:t>
      </w:r>
    </w:p>
    <w:p>
      <w:pPr>
        <w:pStyle w:val="ListBullet"/>
      </w:pPr>
      <w:r>
        <w:t>Transaction explanation should identify features contributing to the model prediction.</w:t>
      </w:r>
    </w:p>
    <w:p>
      <w:pPr>
        <w:pStyle w:val="ListBullet"/>
      </w:pPr>
      <w:r>
        <w:t>Message explanation should identify words/tokens/linguistic indicators contributing to the model prediction.</w:t>
      </w:r>
    </w:p>
    <w:p>
      <w:pPr>
        <w:pStyle w:val="ListBullet"/>
      </w:pPr>
      <w:r>
        <w:t>Human-readable wording should say 'contributed to the model's prediction' rather than implying causality.</w:t>
      </w:r>
    </w:p>
    <w:p>
      <w:pPr>
        <w:pStyle w:val="Heading1"/>
      </w:pPr>
      <w:r>
        <w:t>13. CONCEPT DRIFT &amp; ADAPTIVE LEARNING</w:t>
      </w:r>
    </w:p>
    <w:p>
      <w:pPr>
        <w:pStyle w:val="ListBullet"/>
      </w:pPr>
      <w:r>
        <w:t>Use temporal monitoring and PSI.</w:t>
      </w:r>
    </w:p>
    <w:p>
      <w:pPr>
        <w:pStyle w:val="ListBullet"/>
      </w:pPr>
      <w:r>
        <w:t>Make thresholds configurable.</w:t>
      </w:r>
    </w:p>
    <w:p>
      <w:pPr>
        <w:pStyle w:val="ListBullet"/>
      </w:pPr>
      <w:r>
        <w:t>Record drift events in PostgreSQL.</w:t>
      </w:r>
    </w:p>
    <w:p>
      <w:pPr>
        <w:pStyle w:val="ListBullet"/>
      </w:pPr>
      <w:r>
        <w:t>Do not automatically replace the active model merely because drift is detected.</w:t>
      </w:r>
    </w:p>
    <w:p>
      <w:pPr>
        <w:pStyle w:val="ListBullet"/>
      </w:pPr>
      <w:r>
        <w:t>Retrain a candidate model, evaluate it, compare it with the active model, and promote it only when defined criteria are satisfied.</w:t>
      </w:r>
    </w:p>
    <w:p>
      <w:pPr>
        <w:pStyle w:val="ListBullet"/>
      </w:pPr>
      <w:r>
        <w:t>Retain model versions and evaluation metadata.</w:t>
      </w:r>
    </w:p>
    <w:p>
      <w:pPr>
        <w:pStyle w:val="Heading1"/>
      </w:pPr>
      <w:r>
        <w:t>14. DATABASE DESIGN</w:t>
      </w:r>
    </w:p>
    <w:p>
      <w:r>
        <w:t>users: id, name/identifier as appropriate, created_at</w:t>
      </w:r>
    </w:p>
    <w:p>
      <w:r>
        <w:t>transactions: id, transaction attributes, created_at</w:t>
      </w:r>
    </w:p>
    <w:p>
      <w:r>
        <w:t>messages: id, text, language, category, source, label if available, created_at</w:t>
      </w:r>
    </w:p>
    <w:p>
      <w:r>
        <w:t>predictions: id, input_type, model_version, predicted_label, probability, risk_score, risk_level, created_at</w:t>
      </w:r>
    </w:p>
    <w:p>
      <w:r>
        <w:t>risk_assessments: id, prediction references, transaction_risk, message_risk, unified_risk, created_at</w:t>
      </w:r>
    </w:p>
    <w:p>
      <w:r>
        <w:t>explanations: id, prediction_id, method, explanation payload, created_at</w:t>
      </w:r>
    </w:p>
    <w:p>
      <w:r>
        <w:t>drift_events: id, feature, reference_period, current_period, drift_metric, status, action_taken, created_at</w:t>
      </w:r>
    </w:p>
    <w:p>
      <w:r>
        <w:t>model_versions: id, model_name, version, dataset_version, training_timestamp, active_status</w:t>
      </w:r>
    </w:p>
    <w:p>
      <w:r>
        <w:t>model_metrics: id, model_version_id, precision, recall, f1, roc_auc, pr_auc, evaluation_period</w:t>
      </w:r>
    </w:p>
    <w:p>
      <w:pPr>
        <w:pStyle w:val="Heading1"/>
      </w:pPr>
      <w:r>
        <w:t>15. FASTAPI API REQUIREMENTS</w:t>
      </w:r>
    </w:p>
    <w:p>
      <w:pPr>
        <w:pStyle w:val="ListBullet"/>
      </w:pPr>
      <w:r>
        <w:t>GET /health</w:t>
      </w:r>
    </w:p>
    <w:p>
      <w:pPr>
        <w:pStyle w:val="ListBullet"/>
      </w:pPr>
      <w:r>
        <w:t>POST /api/v1/transactions/analyze</w:t>
      </w:r>
    </w:p>
    <w:p>
      <w:pPr>
        <w:pStyle w:val="ListBullet"/>
      </w:pPr>
      <w:r>
        <w:t>POST /api/v1/messages/analyze</w:t>
      </w:r>
    </w:p>
    <w:p>
      <w:pPr>
        <w:pStyle w:val="ListBullet"/>
      </w:pPr>
      <w:r>
        <w:t>POST /api/v1/risk/analyze</w:t>
      </w:r>
    </w:p>
    <w:p>
      <w:pPr>
        <w:pStyle w:val="ListBullet"/>
      </w:pPr>
      <w:r>
        <w:t>GET /api/v1/predictions</w:t>
      </w:r>
    </w:p>
    <w:p>
      <w:pPr>
        <w:pStyle w:val="ListBullet"/>
      </w:pPr>
      <w:r>
        <w:t>GET /api/v1/predictions/{id}</w:t>
      </w:r>
    </w:p>
    <w:p>
      <w:pPr>
        <w:pStyle w:val="ListBullet"/>
      </w:pPr>
      <w:r>
        <w:t>GET /api/v1/explanations/{prediction_id}</w:t>
      </w:r>
    </w:p>
    <w:p>
      <w:pPr>
        <w:pStyle w:val="ListBullet"/>
      </w:pPr>
      <w:r>
        <w:t>GET /api/v1/dashboard/summary</w:t>
      </w:r>
    </w:p>
    <w:p>
      <w:pPr>
        <w:pStyle w:val="ListBullet"/>
      </w:pPr>
      <w:r>
        <w:t>GET /api/v1/dashboard/trends</w:t>
      </w:r>
    </w:p>
    <w:p>
      <w:pPr>
        <w:pStyle w:val="ListBullet"/>
      </w:pPr>
      <w:r>
        <w:t>GET /api/v1/drift/status</w:t>
      </w:r>
    </w:p>
    <w:p>
      <w:pPr>
        <w:pStyle w:val="ListBullet"/>
      </w:pPr>
      <w:r>
        <w:t>GET /api/v1/drift/history</w:t>
      </w:r>
    </w:p>
    <w:p>
      <w:pPr>
        <w:pStyle w:val="ListBullet"/>
      </w:pPr>
      <w:r>
        <w:t>GET /api/v1/models</w:t>
      </w:r>
    </w:p>
    <w:p>
      <w:pPr>
        <w:pStyle w:val="ListBullet"/>
      </w:pPr>
      <w:r>
        <w:t>POST /api/v1/models/retrain</w:t>
      </w:r>
    </w:p>
    <w:p>
      <w:pPr>
        <w:pStyle w:val="Heading1"/>
      </w:pPr>
      <w:r>
        <w:t>16. FRONTEND REQUIREMENTS</w:t>
      </w:r>
    </w:p>
    <w:p>
      <w:pPr>
        <w:pStyle w:val="ListBullet"/>
      </w:pPr>
      <w:r>
        <w:t>Dashboard</w:t>
      </w:r>
    </w:p>
    <w:p>
      <w:pPr>
        <w:pStyle w:val="ListBullet"/>
      </w:pPr>
      <w:r>
        <w:t>Transaction Analyzer</w:t>
      </w:r>
    </w:p>
    <w:p>
      <w:pPr>
        <w:pStyle w:val="ListBullet"/>
      </w:pPr>
      <w:r>
        <w:t>Scam Message Analyzer</w:t>
      </w:r>
    </w:p>
    <w:p>
      <w:pPr>
        <w:pStyle w:val="ListBullet"/>
      </w:pPr>
      <w:r>
        <w:t>Unified Risk Analysis</w:t>
      </w:r>
    </w:p>
    <w:p>
      <w:pPr>
        <w:pStyle w:val="ListBullet"/>
      </w:pPr>
      <w:r>
        <w:t>Explanation View</w:t>
      </w:r>
    </w:p>
    <w:p>
      <w:pPr>
        <w:pStyle w:val="ListBullet"/>
      </w:pPr>
      <w:r>
        <w:t>Drift Monitoring</w:t>
      </w:r>
    </w:p>
    <w:p>
      <w:pPr>
        <w:pStyle w:val="ListBullet"/>
      </w:pPr>
      <w:r>
        <w:t>Model Performance</w:t>
      </w:r>
    </w:p>
    <w:p>
      <w:pPr>
        <w:pStyle w:val="ListBullet"/>
      </w:pPr>
      <w:r>
        <w:t>Prediction History</w:t>
      </w:r>
    </w:p>
    <w:p>
      <w:pPr>
        <w:pStyle w:val="ListBullet"/>
      </w:pPr>
      <w:r>
        <w:t>About / Dataset Information</w:t>
      </w:r>
    </w:p>
    <w:p>
      <w:r>
        <w:t>Dashboard charts must use actual backend data. Required Plotly visualizations include risk distribution, fraud/scam trends, language distribution, model performance and drift status.</w:t>
      </w:r>
    </w:p>
    <w:p>
      <w:pPr>
        <w:pStyle w:val="Heading1"/>
      </w:pPr>
      <w:r>
        <w:t>17. COLOR PALETTE &amp; VISUAL DESIGN</w:t>
      </w:r>
    </w:p>
    <w:p>
      <w:r>
        <w:t>Use the supplied reference image as the visual source of truth. The design should be clean, modern and minimal.</w:t>
      </w:r>
    </w:p>
    <w:p>
      <w:pPr>
        <w:pStyle w:val="Heading2"/>
      </w:pPr>
      <w:r>
        <w:t>Light Mode</w:t>
      </w:r>
    </w:p>
    <w:p>
      <w:pPr>
        <w:pStyle w:val="ListBullet"/>
      </w:pPr>
      <w:r>
        <w:t>Background: very light/off-white</w:t>
      </w:r>
    </w:p>
    <w:p>
      <w:pPr>
        <w:pStyle w:val="ListBullet"/>
      </w:pPr>
      <w:r>
        <w:t>Foreground: dark navy/charcoal</w:t>
      </w:r>
    </w:p>
    <w:p>
      <w:pPr>
        <w:pStyle w:val="ListBullet"/>
      </w:pPr>
      <w:r>
        <w:t>Primary: burnt/deep orange</w:t>
      </w:r>
    </w:p>
    <w:p>
      <w:pPr>
        <w:pStyle w:val="ListBullet"/>
      </w:pPr>
      <w:r>
        <w:t>Primary foreground: warm white</w:t>
      </w:r>
    </w:p>
    <w:p>
      <w:pPr>
        <w:pStyle w:val="ListBullet"/>
      </w:pPr>
      <w:r>
        <w:t>Secondary: warm light beige</w:t>
      </w:r>
    </w:p>
    <w:p>
      <w:pPr>
        <w:pStyle w:val="ListBullet"/>
      </w:pPr>
      <w:r>
        <w:t>Muted: soft gray</w:t>
      </w:r>
    </w:p>
    <w:p>
      <w:pPr>
        <w:pStyle w:val="ListBullet"/>
      </w:pPr>
      <w:r>
        <w:t>Accent: green</w:t>
      </w:r>
    </w:p>
    <w:p>
      <w:pPr>
        <w:pStyle w:val="ListBullet"/>
      </w:pPr>
      <w:r>
        <w:t>Destructive: red</w:t>
      </w:r>
    </w:p>
    <w:p>
      <w:pPr>
        <w:pStyle w:val="ListBullet"/>
      </w:pPr>
      <w:r>
        <w:t>Border/Input: light gray</w:t>
      </w:r>
    </w:p>
    <w:p>
      <w:pPr>
        <w:pStyle w:val="ListBullet"/>
      </w:pPr>
      <w:r>
        <w:t>Ring/focus: brown/orange</w:t>
      </w:r>
    </w:p>
    <w:p>
      <w:pPr>
        <w:pStyle w:val="ListBullet"/>
      </w:pPr>
      <w:r>
        <w:t>Card: white</w:t>
      </w:r>
    </w:p>
    <w:p>
      <w:pPr>
        <w:pStyle w:val="Heading2"/>
      </w:pPr>
      <w:r>
        <w:t>Dark Mode</w:t>
      </w:r>
    </w:p>
    <w:p>
      <w:pPr>
        <w:pStyle w:val="ListBullet"/>
      </w:pPr>
      <w:r>
        <w:t>Background: very dark navy/charcoal</w:t>
      </w:r>
    </w:p>
    <w:p>
      <w:pPr>
        <w:pStyle w:val="ListBullet"/>
      </w:pPr>
      <w:r>
        <w:t>Foreground: white/off-white</w:t>
      </w:r>
    </w:p>
    <w:p>
      <w:pPr>
        <w:pStyle w:val="ListBullet"/>
      </w:pPr>
      <w:r>
        <w:t>Primary: bright orange</w:t>
      </w:r>
    </w:p>
    <w:p>
      <w:pPr>
        <w:pStyle w:val="ListBullet"/>
      </w:pPr>
      <w:r>
        <w:t>Primary foreground: white</w:t>
      </w:r>
    </w:p>
    <w:p>
      <w:pPr>
        <w:pStyle w:val="ListBullet"/>
      </w:pPr>
      <w:r>
        <w:t>Secondary: dark slate</w:t>
      </w:r>
    </w:p>
    <w:p>
      <w:pPr>
        <w:pStyle w:val="ListBullet"/>
      </w:pPr>
      <w:r>
        <w:t>Muted: slate gray</w:t>
      </w:r>
    </w:p>
    <w:p>
      <w:pPr>
        <w:pStyle w:val="ListBullet"/>
      </w:pPr>
      <w:r>
        <w:t>Accent: green</w:t>
      </w:r>
    </w:p>
    <w:p>
      <w:pPr>
        <w:pStyle w:val="ListBullet"/>
      </w:pPr>
      <w:r>
        <w:t>Destructive: red</w:t>
      </w:r>
    </w:p>
    <w:p>
      <w:pPr>
        <w:pStyle w:val="ListBullet"/>
      </w:pPr>
      <w:r>
        <w:t>Border/Input: dark slate</w:t>
      </w:r>
    </w:p>
    <w:p>
      <w:pPr>
        <w:pStyle w:val="ListBullet"/>
      </w:pPr>
      <w:r>
        <w:t>Ring/focus: orange/brown</w:t>
      </w:r>
    </w:p>
    <w:p>
      <w:pPr>
        <w:pStyle w:val="ListBullet"/>
      </w:pPr>
      <w:r>
        <w:t>Card: dark navy/slate</w:t>
      </w:r>
    </w:p>
    <w:p>
      <w:pPr>
        <w:pStyle w:val="ListBullet"/>
      </w:pPr>
      <w:r>
        <w:t>Use reusable CSS variables/theme tokens.</w:t>
      </w:r>
    </w:p>
    <w:p>
      <w:pPr>
        <w:pStyle w:val="ListBullet"/>
      </w:pPr>
      <w:r>
        <w:t>Implement light and dark modes with a persistent theme preference.</w:t>
      </w:r>
    </w:p>
    <w:p>
      <w:pPr>
        <w:pStyle w:val="ListBullet"/>
      </w:pPr>
      <w:r>
        <w:t>Orange = primary actions/highlights.</w:t>
      </w:r>
    </w:p>
    <w:p>
      <w:pPr>
        <w:pStyle w:val="ListBullet"/>
      </w:pPr>
      <w:r>
        <w:t>Green = legitimate/healthy/positive.</w:t>
      </w:r>
    </w:p>
    <w:p>
      <w:pPr>
        <w:pStyle w:val="ListBullet"/>
      </w:pPr>
      <w:r>
        <w:t>Red = suspicious/high-risk/destructive.</w:t>
      </w:r>
    </w:p>
    <w:p>
      <w:pPr>
        <w:pStyle w:val="ListBullet"/>
      </w:pPr>
      <w:r>
        <w:t>Avoid excessive gradients, glassmorphism, random colors and excessive animation.</w:t>
      </w:r>
    </w:p>
    <w:p>
      <w:pPr>
        <w:pStyle w:val="ListBullet"/>
      </w:pPr>
      <w:r>
        <w:t>Maintain accessible contrast.</w:t>
      </w:r>
    </w:p>
    <w:p>
      <w:pPr>
        <w:pStyle w:val="Heading1"/>
      </w:pPr>
      <w:r>
        <w:t>18. SECURITY &amp; PRIVACY</w:t>
      </w:r>
    </w:p>
    <w:p>
      <w:pPr>
        <w:pStyle w:val="ListBullet"/>
      </w:pPr>
      <w:r>
        <w:t>This is an academic research prototype and must not claim banking-grade security.</w:t>
      </w:r>
    </w:p>
    <w:p>
      <w:pPr>
        <w:pStyle w:val="ListBullet"/>
      </w:pPr>
      <w:r>
        <w:t>Use environment variables for secrets.</w:t>
      </w:r>
    </w:p>
    <w:p>
      <w:pPr>
        <w:pStyle w:val="ListBullet"/>
      </w:pPr>
      <w:r>
        <w:t>Validate inputs.</w:t>
      </w:r>
    </w:p>
    <w:p>
      <w:pPr>
        <w:pStyle w:val="ListBullet"/>
      </w:pPr>
      <w:r>
        <w:t>Use ORM/parameterized queries.</w:t>
      </w:r>
    </w:p>
    <w:p>
      <w:pPr>
        <w:pStyle w:val="ListBullet"/>
      </w:pPr>
      <w:r>
        <w:t>Configure CORS appropriately.</w:t>
      </w:r>
    </w:p>
    <w:p>
      <w:pPr>
        <w:pStyle w:val="ListBullet"/>
      </w:pPr>
      <w:r>
        <w:t>Do not commit secrets.</w:t>
      </w:r>
    </w:p>
    <w:p>
      <w:pPr>
        <w:pStyle w:val="ListBullet"/>
      </w:pPr>
      <w:r>
        <w:t>Avoid unnecessary logging of sensitive message content.</w:t>
      </w:r>
    </w:p>
    <w:p>
      <w:pPr>
        <w:pStyle w:val="ListBullet"/>
      </w:pPr>
      <w:r>
        <w:t>Display the disclaimer: 'This system is an academic research prototype and decision-support tool. It does not replace bank, UPI provider, or law-enforcement fraud prevention systems.'</w:t>
      </w:r>
    </w:p>
    <w:p>
      <w:pPr>
        <w:pStyle w:val="Heading1"/>
      </w:pPr>
      <w:r>
        <w:t>19. TESTING REQUIREMENTS</w:t>
      </w:r>
    </w:p>
    <w:p>
      <w:pPr>
        <w:pStyle w:val="ListBullet"/>
      </w:pPr>
      <w:r>
        <w:t>Backend: unit tests, API tests and validation tests.</w:t>
      </w:r>
    </w:p>
    <w:p>
      <w:pPr>
        <w:pStyle w:val="ListBullet"/>
      </w:pPr>
      <w:r>
        <w:t>ML: preprocessing, prediction, metric and model-loading tests.</w:t>
      </w:r>
    </w:p>
    <w:p>
      <w:pPr>
        <w:pStyle w:val="ListBullet"/>
      </w:pPr>
      <w:r>
        <w:t>NLP: preprocessing, language and duplicate-leakage tests.</w:t>
      </w:r>
    </w:p>
    <w:p>
      <w:pPr>
        <w:pStyle w:val="ListBullet"/>
      </w:pPr>
      <w:r>
        <w:t>XAI: explanation generation tests.</w:t>
      </w:r>
    </w:p>
    <w:p>
      <w:pPr>
        <w:pStyle w:val="ListBullet"/>
      </w:pPr>
      <w:r>
        <w:t>Drift: PSI and drift-status tests.</w:t>
      </w:r>
    </w:p>
    <w:p>
      <w:pPr>
        <w:pStyle w:val="ListBullet"/>
      </w:pPr>
      <w:r>
        <w:t>Frontend: component/integration checks where practical.</w:t>
      </w:r>
    </w:p>
    <w:p>
      <w:pPr>
        <w:pStyle w:val="ListBullet"/>
      </w:pPr>
      <w:r>
        <w:t>End-to-end: transaction form → API → model → XAI → database → dashboard.</w:t>
      </w:r>
    </w:p>
    <w:p>
      <w:pPr>
        <w:pStyle w:val="ListBullet"/>
      </w:pPr>
      <w:r>
        <w:t>End-to-end: message form → API → NLP model → XAI → database → dashboard.</w:t>
      </w:r>
    </w:p>
    <w:p>
      <w:pPr>
        <w:pStyle w:val="Heading1"/>
      </w:pPr>
      <w:r>
        <w:t>20. MODEL REPRODUCIBILITY</w:t>
      </w:r>
    </w:p>
    <w:p>
      <w:pPr>
        <w:pStyle w:val="ListBullet"/>
      </w:pPr>
      <w:r>
        <w:t>Every model must store model name, version, training date, dataset version, feature list, preprocessing version, hyperparameters and evaluation metrics.</w:t>
      </w:r>
    </w:p>
    <w:p>
      <w:pPr>
        <w:pStyle w:val="ListBullet"/>
      </w:pPr>
      <w:r>
        <w:t>Set random seeds where applicable.</w:t>
      </w:r>
    </w:p>
    <w:p>
      <w:pPr>
        <w:pStyle w:val="ListBullet"/>
      </w:pPr>
      <w:r>
        <w:t>Save preprocessing and models together correctly.</w:t>
      </w:r>
    </w:p>
    <w:p>
      <w:pPr>
        <w:pStyle w:val="ListBullet"/>
      </w:pPr>
      <w:r>
        <w:t>Never train models inside normal prediction API request handlers.</w:t>
      </w:r>
    </w:p>
    <w:p>
      <w:pPr>
        <w:pStyle w:val="Heading1"/>
      </w:pPr>
      <w:r>
        <w:t>21. README &amp; DOCUMENTATION</w:t>
      </w:r>
    </w:p>
    <w:p>
      <w:pPr>
        <w:pStyle w:val="ListBullet"/>
      </w:pPr>
      <w:r>
        <w:t>README: overview, problem, objectives, architecture, datasets, limitations, installation, environment configuration, database setup, ML training, backend/frontend startup, API docs, evaluation, XAI, drift, adaptive retraining, testing and future scope.</w:t>
      </w:r>
    </w:p>
    <w:p>
      <w:pPr>
        <w:pStyle w:val="ListBullet"/>
      </w:pPr>
      <w:r>
        <w:t>docs/architecture.md</w:t>
      </w:r>
    </w:p>
    <w:p>
      <w:pPr>
        <w:pStyle w:val="ListBullet"/>
      </w:pPr>
      <w:r>
        <w:t>docs/dataset.md</w:t>
      </w:r>
    </w:p>
    <w:p>
      <w:pPr>
        <w:pStyle w:val="ListBullet"/>
      </w:pPr>
      <w:r>
        <w:t>docs/ml.md</w:t>
      </w:r>
    </w:p>
    <w:p>
      <w:pPr>
        <w:pStyle w:val="ListBullet"/>
      </w:pPr>
      <w:r>
        <w:t>docs/xai.md</w:t>
      </w:r>
    </w:p>
    <w:p>
      <w:pPr>
        <w:pStyle w:val="ListBullet"/>
      </w:pPr>
      <w:r>
        <w:t>docs/drift.md</w:t>
      </w:r>
    </w:p>
    <w:p>
      <w:pPr>
        <w:pStyle w:val="ListBullet"/>
      </w:pPr>
      <w:r>
        <w:t>docs/api.md</w:t>
      </w:r>
    </w:p>
    <w:p>
      <w:pPr>
        <w:pStyle w:val="ListBullet"/>
      </w:pPr>
      <w:r>
        <w:t>docs/testing.md</w:t>
      </w:r>
    </w:p>
    <w:p>
      <w:pPr>
        <w:pStyle w:val="ListBullet"/>
      </w:pPr>
      <w:r>
        <w:t>Data dictionary</w:t>
      </w:r>
    </w:p>
    <w:p>
      <w:pPr>
        <w:pStyle w:val="ListBullet"/>
      </w:pPr>
      <w:r>
        <w:t>Model cards</w:t>
      </w:r>
    </w:p>
    <w:p>
      <w:pPr>
        <w:pStyle w:val="ListBullet"/>
      </w:pPr>
      <w:r>
        <w:t>Evaluation report</w:t>
      </w:r>
    </w:p>
    <w:p>
      <w:pPr>
        <w:pStyle w:val="ListBullet"/>
      </w:pPr>
      <w:r>
        <w:t>API documentation</w:t>
      </w:r>
    </w:p>
    <w:p>
      <w:pPr>
        <w:pStyle w:val="Heading1"/>
      </w:pPr>
      <w:r>
        <w:t>22. DEVELOPMENT GATES</w:t>
      </w:r>
    </w:p>
    <w:p>
      <w:pPr>
        <w:pStyle w:val="ListNumber"/>
      </w:pPr>
      <w:r>
        <w:t>Dataset audit works.</w:t>
      </w:r>
    </w:p>
    <w:p>
      <w:pPr>
        <w:pStyle w:val="ListNumber"/>
      </w:pPr>
      <w:r>
        <w:t>Transaction preprocessing works.</w:t>
      </w:r>
    </w:p>
    <w:p>
      <w:pPr>
        <w:pStyle w:val="ListNumber"/>
      </w:pPr>
      <w:r>
        <w:t>Transaction models train and evaluate successfully.</w:t>
      </w:r>
    </w:p>
    <w:p>
      <w:pPr>
        <w:pStyle w:val="ListNumber"/>
      </w:pPr>
      <w:r>
        <w:t>NLP preprocessing works.</w:t>
      </w:r>
    </w:p>
    <w:p>
      <w:pPr>
        <w:pStyle w:val="ListNumber"/>
      </w:pPr>
      <w:r>
        <w:t>NLP baseline works.</w:t>
      </w:r>
    </w:p>
    <w:p>
      <w:pPr>
        <w:pStyle w:val="ListNumber"/>
      </w:pPr>
      <w:r>
        <w:t>Multilingual transformer works.</w:t>
      </w:r>
    </w:p>
    <w:p>
      <w:pPr>
        <w:pStyle w:val="ListNumber"/>
      </w:pPr>
      <w:r>
        <w:t>XAI works.</w:t>
      </w:r>
    </w:p>
    <w:p>
      <w:pPr>
        <w:pStyle w:val="ListNumber"/>
      </w:pPr>
      <w:r>
        <w:t>Unified risk engine works.</w:t>
      </w:r>
    </w:p>
    <w:p>
      <w:pPr>
        <w:pStyle w:val="ListNumber"/>
      </w:pPr>
      <w:r>
        <w:t>Concept drift works.</w:t>
      </w:r>
    </w:p>
    <w:p>
      <w:pPr>
        <w:pStyle w:val="ListNumber"/>
      </w:pPr>
      <w:r>
        <w:t>Adaptive retraining works.</w:t>
      </w:r>
    </w:p>
    <w:p>
      <w:pPr>
        <w:pStyle w:val="ListNumber"/>
      </w:pPr>
      <w:r>
        <w:t>Database works.</w:t>
      </w:r>
    </w:p>
    <w:p>
      <w:pPr>
        <w:pStyle w:val="ListNumber"/>
      </w:pPr>
      <w:r>
        <w:t>FastAPI works.</w:t>
      </w:r>
    </w:p>
    <w:p>
      <w:pPr>
        <w:pStyle w:val="ListNumber"/>
      </w:pPr>
      <w:r>
        <w:t>React frontend works.</w:t>
      </w:r>
    </w:p>
    <w:p>
      <w:pPr>
        <w:pStyle w:val="ListNumber"/>
      </w:pPr>
      <w:r>
        <w:t>Frontend/backend integration works.</w:t>
      </w:r>
    </w:p>
    <w:p>
      <w:pPr>
        <w:pStyle w:val="ListNumber"/>
      </w:pPr>
      <w:r>
        <w:t>Full end-to-end testing works.</w:t>
      </w:r>
    </w:p>
    <w:p>
      <w:r>
        <w:t>Do not proceed to the next gate if the previous gate is broken. At every gate report: what was implemented, files created/changed, commands executed, tests performed, results, known limitations and next gate.</w:t>
      </w:r>
    </w:p>
    <w:p>
      <w:pPr>
        <w:pStyle w:val="Heading1"/>
      </w:pPr>
      <w:r>
        <w:t>23. FAILURE HANDLING</w:t>
      </w:r>
    </w:p>
    <w:p>
      <w:pPr>
        <w:pStyle w:val="ListBullet"/>
      </w:pPr>
      <w:r>
        <w:t>Diagnose the actual error.</w:t>
      </w:r>
    </w:p>
    <w:p>
      <w:pPr>
        <w:pStyle w:val="ListBullet"/>
      </w:pPr>
      <w:r>
        <w:t>Fix the root cause.</w:t>
      </w:r>
    </w:p>
    <w:p>
      <w:pPr>
        <w:pStyle w:val="ListBullet"/>
      </w:pPr>
      <w:r>
        <w:t>Re-run the failed test.</w:t>
      </w:r>
    </w:p>
    <w:p>
      <w:pPr>
        <w:pStyle w:val="ListBullet"/>
      </w:pPr>
      <w:r>
        <w:t>Never bypass a required feature.</w:t>
      </w:r>
    </w:p>
    <w:p>
      <w:pPr>
        <w:pStyle w:val="ListBullet"/>
      </w:pPr>
      <w:r>
        <w:t>Never replace a required feature with a dummy implementation.</w:t>
      </w:r>
    </w:p>
    <w:p>
      <w:pPr>
        <w:pStyle w:val="ListBullet"/>
      </w:pPr>
      <w:r>
        <w:t>If computation is expensive, implement a practical CPU-compatible version and document the limitation.</w:t>
      </w:r>
    </w:p>
    <w:p>
      <w:pPr>
        <w:pStyle w:val="Heading1"/>
      </w:pPr>
      <w:r>
        <w:t>24. DO NOT OVERENGINEER</w:t>
      </w:r>
    </w:p>
    <w:p>
      <w:pPr>
        <w:pStyle w:val="ListBullet"/>
      </w:pPr>
      <w:r>
        <w:t>Do not add blockchain, cryptocurrency features, payment gateway integration, real bank integration, voice recognition, mobile app, chatbot or unnecessary authentication complexity.</w:t>
      </w:r>
    </w:p>
    <w:p>
      <w:pPr>
        <w:pStyle w:val="ListBullet"/>
      </w:pPr>
      <w:r>
        <w:t>Do not pretend future-scope features are implemented.</w:t>
      </w:r>
    </w:p>
    <w:p>
      <w:pPr>
        <w:pStyle w:val="ListBullet"/>
      </w:pPr>
      <w:r>
        <w:t>Future scope includes additional regional languages, graph neural networks, production-grade real-time deployment, federated learning, voice/call scam detection and direct UPI-app integration.</w:t>
      </w:r>
    </w:p>
    <w:p>
      <w:pPr>
        <w:pStyle w:val="Heading1"/>
      </w:pPr>
      <w:r>
        <w:t>25. ACADEMIC EVALUATION OUTPUTS</w:t>
      </w:r>
    </w:p>
    <w:p>
      <w:pPr>
        <w:pStyle w:val="ListBullet"/>
      </w:pPr>
      <w:r>
        <w:t>Transaction model comparison: Model | Precision | Recall | F1 | ROC-AUC | PR-AUC.</w:t>
      </w:r>
    </w:p>
    <w:p>
      <w:pPr>
        <w:pStyle w:val="ListBullet"/>
      </w:pPr>
      <w:r>
        <w:t>Message model comparison: Model | Language | Precision | Recall | F1.</w:t>
      </w:r>
    </w:p>
    <w:p>
      <w:pPr>
        <w:pStyle w:val="ListBullet"/>
      </w:pPr>
      <w:r>
        <w:t>Drift evaluation: Time Window | Feature | PSI | Status.</w:t>
      </w:r>
    </w:p>
    <w:p>
      <w:pPr>
        <w:pStyle w:val="ListBullet"/>
      </w:pPr>
      <w:r>
        <w:t>Adaptive comparison: Model Version | Period | Precision | Recall | F1.</w:t>
      </w:r>
    </w:p>
    <w:p>
      <w:pPr>
        <w:pStyle w:val="ListBullet"/>
      </w:pPr>
      <w:r>
        <w:t>Generate plots/tables suitable for the final project report.</w:t>
      </w:r>
    </w:p>
    <w:p>
      <w:pPr>
        <w:pStyle w:val="Heading1"/>
      </w:pPr>
      <w:r>
        <w:t>26. FINAL ACCEPTANCE CHECKLIST</w:t>
      </w:r>
    </w:p>
    <w:p>
      <w:r>
        <w:t>☐ Dataset audit</w:t>
      </w:r>
    </w:p>
    <w:p>
      <w:r>
        <w:t>☐ Transaction preprocessing</w:t>
      </w:r>
    </w:p>
    <w:p>
      <w:r>
        <w:t>☐ Transaction fraud model</w:t>
      </w:r>
    </w:p>
    <w:p>
      <w:r>
        <w:t>☐ Transaction evaluation</w:t>
      </w:r>
    </w:p>
    <w:p>
      <w:r>
        <w:t>☐ English scam detection</w:t>
      </w:r>
    </w:p>
    <w:p>
      <w:r>
        <w:t>☐ Hindi scam detection</w:t>
      </w:r>
    </w:p>
    <w:p>
      <w:r>
        <w:t>☐ Hinglish scam detection</w:t>
      </w:r>
    </w:p>
    <w:p>
      <w:r>
        <w:t>☐ Multilingual model</w:t>
      </w:r>
    </w:p>
    <w:p>
      <w:r>
        <w:t>☐ Unified risk score</w:t>
      </w:r>
    </w:p>
    <w:p>
      <w:r>
        <w:t>☐ Risk levels</w:t>
      </w:r>
    </w:p>
    <w:p>
      <w:r>
        <w:t>☐ SHAP/LIME explanation</w:t>
      </w:r>
    </w:p>
    <w:p>
      <w:r>
        <w:t>☐ Concept drift detection</w:t>
      </w:r>
    </w:p>
    <w:p>
      <w:r>
        <w:t>☐ Adaptive retraining/model versioning</w:t>
      </w:r>
    </w:p>
    <w:p>
      <w:r>
        <w:t>☐ PostgreSQL persistence</w:t>
      </w:r>
    </w:p>
    <w:p>
      <w:r>
        <w:t>☐ FastAPI APIs</w:t>
      </w:r>
    </w:p>
    <w:p>
      <w:r>
        <w:t>☐ React dashboard</w:t>
      </w:r>
    </w:p>
    <w:p>
      <w:r>
        <w:t>☐ Plotly visualizations</w:t>
      </w:r>
    </w:p>
    <w:p>
      <w:r>
        <w:t>☐ Prediction history</w:t>
      </w:r>
    </w:p>
    <w:p>
      <w:r>
        <w:t>☐ Drift monitoring UI</w:t>
      </w:r>
    </w:p>
    <w:p>
      <w:r>
        <w:t>☐ Model metrics UI</w:t>
      </w:r>
    </w:p>
    <w:p>
      <w:r>
        <w:t>☐ Error handling</w:t>
      </w:r>
    </w:p>
    <w:p>
      <w:r>
        <w:t>☐ Testing</w:t>
      </w:r>
    </w:p>
    <w:p>
      <w:r>
        <w:t>☐ Documentation</w:t>
      </w:r>
    </w:p>
    <w:p>
      <w:r>
        <w:t>☐ Reproducible setup</w:t>
      </w:r>
    </w:p>
    <w:p>
      <w:r>
        <w:t>☐ End-to-end integration</w:t>
      </w:r>
    </w:p>
    <w:p>
      <w:pPr>
        <w:pStyle w:val="Heading1"/>
      </w:pPr>
      <w:r>
        <w:t>27. MOST IMPORTANT RULE</w:t>
      </w:r>
    </w:p>
    <w:p>
      <w:r>
        <w:t>BUILD REAL FUNCTIONALITY.</w:t>
      </w:r>
    </w:p>
    <w:p>
      <w:pPr>
        <w:pStyle w:val="ListBullet"/>
      </w:pPr>
      <w:r>
        <w:t>Never create a visual placeholder for a required feature.</w:t>
      </w:r>
    </w:p>
    <w:p>
      <w:pPr>
        <w:pStyle w:val="ListBullet"/>
      </w:pPr>
      <w:r>
        <w:t>Never hardcode model predictions.</w:t>
      </w:r>
    </w:p>
    <w:p>
      <w:pPr>
        <w:pStyle w:val="ListBullet"/>
      </w:pPr>
      <w:r>
        <w:t>Never hardcode dashboard statistics.</w:t>
      </w:r>
    </w:p>
    <w:p>
      <w:pPr>
        <w:pStyle w:val="ListBullet"/>
      </w:pPr>
      <w:r>
        <w:t>Never fabricate evaluation metrics.</w:t>
      </w:r>
    </w:p>
    <w:p>
      <w:pPr>
        <w:pStyle w:val="ListBullet"/>
      </w:pPr>
      <w:r>
        <w:t>Never call PaySim real UPI banking data.</w:t>
      </w:r>
    </w:p>
    <w:p>
      <w:pPr>
        <w:pStyle w:val="ListBullet"/>
      </w:pPr>
      <w:r>
        <w:t>Never misrepresent synthetic Hindi/Hinglish data as real-world collected data.</w:t>
      </w:r>
    </w:p>
    <w:p>
      <w:pPr>
        <w:pStyle w:val="ListBullet"/>
      </w:pPr>
      <w:r>
        <w:t>Never skip model evaluation.</w:t>
      </w:r>
    </w:p>
    <w:p>
      <w:pPr>
        <w:pStyle w:val="ListBullet"/>
      </w:pPr>
      <w:r>
        <w:t>Never skip XAI.</w:t>
      </w:r>
    </w:p>
    <w:p>
      <w:pPr>
        <w:pStyle w:val="ListBullet"/>
      </w:pPr>
      <w:r>
        <w:t>Never skip concept drift.</w:t>
      </w:r>
    </w:p>
    <w:p>
      <w:pPr>
        <w:pStyle w:val="ListBullet"/>
      </w:pPr>
      <w:r>
        <w:t>Never skip adaptive model updating.</w:t>
      </w:r>
    </w:p>
    <w:p>
      <w:pPr>
        <w:pStyle w:val="ListBullet"/>
      </w:pPr>
      <w:r>
        <w:t>Never skip database persistence.</w:t>
      </w:r>
    </w:p>
    <w:p>
      <w:pPr>
        <w:pStyle w:val="ListBullet"/>
      </w:pPr>
      <w:r>
        <w:t>Never skip frontend/backend integration.</w:t>
      </w:r>
    </w:p>
    <w:p>
      <w:pPr>
        <w:pStyle w:val="ListBullet"/>
      </w:pPr>
      <w:r>
        <w:t>Always prefer a smaller fully working implementation over a large incomplete implementation.</w:t>
      </w:r>
    </w:p>
    <w:p>
      <w:pPr>
        <w:pStyle w:val="Heading1"/>
      </w:pPr>
      <w:r>
        <w:t>28. FIRST COMMAND TO Z.AI</w:t>
      </w:r>
    </w:p>
    <w:p>
      <w:r>
        <w:t>Start with PHASE 0: REQUIREMENTS AUDIT. Do not start by building the frontend.</w:t>
      </w:r>
    </w:p>
    <w:p>
      <w:r>
        <w:t>First show the requirements traceability matrix and proposed implementation plan before continuing.</w:t>
      </w:r>
    </w:p>
    <w:p>
      <w:r>
        <w:t>After Phase 0, show:</w:t>
      </w:r>
    </w:p>
    <w:p>
      <w:pPr>
        <w:pStyle w:val="ListNumber"/>
      </w:pPr>
      <w:r>
        <w:t>Complete requirements traceability matrix.</w:t>
      </w:r>
    </w:p>
    <w:p>
      <w:pPr>
        <w:pStyle w:val="ListNumber"/>
      </w:pPr>
      <w:r>
        <w:t>Final folder structure.</w:t>
      </w:r>
    </w:p>
    <w:p>
      <w:pPr>
        <w:pStyle w:val="ListNumber"/>
      </w:pPr>
      <w:r>
        <w:t>Dataset assumptions and provenance.</w:t>
      </w:r>
    </w:p>
    <w:p>
      <w:pPr>
        <w:pStyle w:val="ListNumber"/>
      </w:pPr>
      <w:r>
        <w:t>Database ER/schema design.</w:t>
      </w:r>
    </w:p>
    <w:p>
      <w:pPr>
        <w:pStyle w:val="ListNumber"/>
      </w:pPr>
      <w:r>
        <w:t>ML pipeline architecture.</w:t>
      </w:r>
    </w:p>
    <w:p>
      <w:pPr>
        <w:pStyle w:val="ListNumber"/>
      </w:pPr>
      <w:r>
        <w:t>NLP pipeline architecture.</w:t>
      </w:r>
    </w:p>
    <w:p>
      <w:pPr>
        <w:pStyle w:val="ListNumber"/>
      </w:pPr>
      <w:r>
        <w:t>Unified risk-score methodology.</w:t>
      </w:r>
    </w:p>
    <w:p>
      <w:pPr>
        <w:pStyle w:val="ListNumber"/>
      </w:pPr>
      <w:r>
        <w:t>XAI methodology.</w:t>
      </w:r>
    </w:p>
    <w:p>
      <w:pPr>
        <w:pStyle w:val="ListNumber"/>
      </w:pPr>
      <w:r>
        <w:t>Concept-drift methodology.</w:t>
      </w:r>
    </w:p>
    <w:p>
      <w:pPr>
        <w:pStyle w:val="ListNumber"/>
      </w:pPr>
      <w:r>
        <w:t>API list.</w:t>
      </w:r>
    </w:p>
    <w:p>
      <w:pPr>
        <w:pStyle w:val="ListNumber"/>
      </w:pPr>
      <w:r>
        <w:t>Frontend page/component list.</w:t>
      </w:r>
    </w:p>
    <w:p>
      <w:pPr>
        <w:pStyle w:val="ListNumber"/>
      </w:pPr>
      <w:r>
        <w:t>Testing strategy.</w:t>
      </w:r>
    </w:p>
    <w:p>
      <w:pPr>
        <w:pStyle w:val="ListNumber"/>
      </w:pPr>
      <w:r>
        <w:t>Phase-by-phase implementation plan.</w:t>
      </w:r>
    </w:p>
    <w:p>
      <w:r>
        <w:t>For every synopsis requirement, identify exactly where it will be implemented. Do not proceed until every core requirement has a corresponding implementation location and test.</w:t>
      </w:r>
    </w:p>
    <w:p>
      <w:pPr>
        <w:pStyle w:val="Heading1"/>
      </w:pPr>
      <w:r>
        <w:t>29. REFERENCE DESIGN NOTE</w:t>
      </w:r>
    </w:p>
    <w:p>
      <w:r>
        <w:t>The supplied visual reference shows the intended light/dark theme: clean modern minimal cards, orange primary actions, green positive/status indicators, red risk/destructive states, dark navy/charcoal dark mode, off-white light mode, rounded cards, subtle borders, restrained shadows and strong typography hierarchy. Follow this visual language consistently throughout the application.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Z.ai Master Development Instructions • UPI Fraud &amp; Financial Scam Detection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